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Projekt: Spotřebník - Aplikace pro evidenci výdajů na auta</w:t>
      </w:r>
    </w:p>
    <w:p>
      <w:r>
        <w:br/>
        <w:t>1. Dokumentace – Co jsme už udělali</w:t>
        <w:br/>
        <w:br/>
        <w:t>Projekt: Spotřebník – Aplikace pro evidenci výdajů na auta</w:t>
        <w:br/>
        <w:br/>
        <w:t>Požadavky a funkcionality:</w:t>
        <w:br/>
        <w:t>- Cílem je vytvořit aplikaci pro evidenci výdajů na auta, jako je tankování benzínu, opravy, pojištění a další náklady.</w:t>
        <w:br/>
        <w:t>- Aplikace by měla umožnit:</w:t>
        <w:br/>
        <w:t xml:space="preserve">  - Registraci a přihlašování uživatelů.</w:t>
        <w:br/>
        <w:t xml:space="preserve">  - Přidávání výdajů (tankování, opravy, pojištění atd.).</w:t>
        <w:br/>
        <w:t xml:space="preserve">  - Zobrazení seznamu výdajů.</w:t>
        <w:br/>
        <w:t xml:space="preserve">  - Přehled celkových výdajů.</w:t>
        <w:br/>
        <w:t xml:space="preserve">  - Uložení dat v databázi SQLite.</w:t>
        <w:br/>
        <w:t xml:space="preserve">  - Případně v budoucnu přidání více funkcionalit a možností (jako notifikace, grafy atd.).</w:t>
        <w:br/>
        <w:br/>
        <w:t>Technologický stack:</w:t>
        <w:br/>
        <w:t>- Django jako framework pro backend.</w:t>
        <w:br/>
        <w:t>- SQLite jako databáze (běžně používaná pro vývojové účely).</w:t>
        <w:br/>
        <w:t>- HTML, CSS pro frontend (šablony pro zobrazování dat).</w:t>
        <w:br/>
        <w:t>- Bootstrap pro jednoduchý design a responsivní vzhled.</w:t>
        <w:br/>
        <w:t>- Python 3.x pro vývoj backendu.</w:t>
        <w:br/>
        <w:br/>
        <w:t>Úkoly, které jsme dokončili:</w:t>
        <w:br/>
        <w:t>1. Vytvořena základní struktura projektu:</w:t>
        <w:br/>
        <w:t xml:space="preserve">   - Projekt byl nastaven pomocí Django.</w:t>
        <w:br/>
        <w:t xml:space="preserve">   - Struktura složek a souborů byla upravena pro správu šablon a aplikací.</w:t>
        <w:br/>
        <w:t xml:space="preserve">   - Byla vytvořena aplikace 'vydaje' pro správu výdajů.</w:t>
        <w:br/>
        <w:br/>
        <w:t>2. Modely pro výdaje a auta:</w:t>
        <w:br/>
        <w:t xml:space="preserve">   - Vytvořili jsme modely pro evidenci výdajů, typy výdajů a auta.</w:t>
        <w:br/>
        <w:t xml:space="preserve">   - Byly přidány vztahy mezi modely (např. výdaje jsou přiřazeny k autu a uživateli).</w:t>
        <w:br/>
        <w:br/>
        <w:t>3. Formuláře pro přidání výdajů a registraci:</w:t>
        <w:br/>
        <w:t xml:space="preserve">   - Vytvořili jsme formuláře pro přidávání výdajů a registraci uživatelů.</w:t>
        <w:br/>
        <w:t xml:space="preserve">   - Formuláře používají Django ModelForm pro zjednodušení práce s databází.</w:t>
        <w:br/>
        <w:br/>
        <w:t>4. Stránky pro zobrazení a přidání výdajů:</w:t>
        <w:br/>
        <w:t xml:space="preserve">   - Přidali jsme základní zobrazení pro seznam výdajů (seznam_vydaju).</w:t>
        <w:br/>
        <w:t xml:space="preserve">   - Vytvořili jsme formulář pro přidání výdajů (pridat_vydaj).</w:t>
        <w:br/>
        <w:t xml:space="preserve">   - Vytvořili jsme hlavní stránku (home), která zobrazuje poslední výdaje a celkové souhrny.</w:t>
        <w:br/>
        <w:br/>
        <w:t>5. Autentizace uživatelů:</w:t>
        <w:br/>
        <w:t xml:space="preserve">   - Uživatelé se mohou registrovat, přihlašovat a přidávat výdaje.</w:t>
        <w:br/>
        <w:t xml:space="preserve">   - Používáme vestavěný systém přihlašování Django (s automatickým přihlášením po registraci).</w:t>
        <w:br/>
        <w:br/>
        <w:t>6. Šablony a cesty:</w:t>
        <w:br/>
        <w:t xml:space="preserve">   - Šablony byly umístěny v adresáři vydaje/templates/vydaje/.</w:t>
        <w:br/>
        <w:t xml:space="preserve">   - Byly vytvořeny šablony pro hlavní stránku, seznam výdajů a přidání výdajů.</w:t>
        <w:br/>
        <w:t xml:space="preserve">   - Implementovali jsme základní URL routování pro všechny stránky aplikace.</w:t>
        <w:br/>
        <w:br/>
        <w:t>2. Plán pro zbytek vývoje</w:t>
        <w:br/>
        <w:br/>
        <w:t>Funkcionality, které chceme přidat:</w:t>
        <w:br/>
        <w:t>1. Přidání uživatelem vlastního auta:</w:t>
        <w:br/>
        <w:t xml:space="preserve">   - Uživatelé by měli mít možnost přidat vlastní auto (např. značka, model, SPZ).</w:t>
        <w:br/>
        <w:t xml:space="preserve">   - K tomu bude potřeba vytvořit nový model pro auto a formulář pro přidání auta.</w:t>
        <w:br/>
        <w:t xml:space="preserve">   - Možnost přiřadit výdaje konkrétnímu autu.</w:t>
        <w:br/>
        <w:br/>
        <w:t>2. Přidání notifikací pro údržbu auta:</w:t>
        <w:br/>
        <w:t xml:space="preserve">   - Aplikace by mohla upozornit uživatele na potřebu výměny oleje, přezutí pneumatik atd.</w:t>
        <w:br/>
        <w:t xml:space="preserve">   - To by zahrnovalo přidání dat o plánované údržbě, jako jsou termíny a upozornění.</w:t>
        <w:br/>
        <w:br/>
        <w:t>3. Vylepšení rozhraní pro správu výdajů:</w:t>
        <w:br/>
        <w:t xml:space="preserve">   - Možnost upravit a smazat výdaje.</w:t>
        <w:br/>
        <w:t xml:space="preserve">   - Filtrování a hledání výdajů podle data, typu, částky apod.</w:t>
        <w:br/>
        <w:t xml:space="preserve">   - Vytvořit možnost exportu dat do CSV nebo PDF.</w:t>
        <w:br/>
        <w:br/>
        <w:t>4. Zlepšení vzhledu aplikace:</w:t>
        <w:br/>
        <w:t xml:space="preserve">   - Stylování šablon pomocí CSS a Bootstrap pro lepší UX.</w:t>
        <w:br/>
        <w:t xml:space="preserve">   - Možnost zobrazení grafů (např. koláčový graf pro rozdělení výdajů podle typu).</w:t>
        <w:br/>
        <w:br/>
        <w:t>5. Zajištění bezpečnosti aplikace:</w:t>
        <w:br/>
        <w:t xml:space="preserve">   - Úprava přístupových práv, aby si uživatelé mohli zobrazit jen své vlastní výdaje.</w:t>
        <w:br/>
        <w:t xml:space="preserve">   - Zabezpečení proti CSRF útokům, XSS a SQL Injection.</w:t>
        <w:br/>
        <w:t xml:space="preserve">   </w:t>
        <w:br/>
        <w:t>6. Testování aplikace:</w:t>
        <w:br/>
        <w:t xml:space="preserve">   - Napsání testů pro validaci funkcionality (testování formulářů, autentizace, zobrazení dat).</w:t>
        <w:br/>
        <w:t xml:space="preserve">   - Použití Django testovacího frameworku pro automatické testování.</w:t>
        <w:br/>
        <w:br/>
        <w:t>3. Co je potřeba udělat příště?</w:t>
        <w:br/>
        <w:t>- Doplnit modely pro auta a propojit je s výdaji.</w:t>
        <w:br/>
        <w:t>- Přidat notifikace pro údržbu auta.</w:t>
        <w:br/>
        <w:t>- Implementovat možnost upravovat a mazat výdaje.</w:t>
        <w:br/>
        <w:t>- Vylepšit šablony pomocí CSS a JavaScriptu.</w:t>
        <w:br/>
        <w:t>- Testovat aplikaci pro zajištění funkčnosti.</w:t>
        <w:br/>
        <w:t>- Nasadit aplikaci na hosting, aby byla dostupná veřejnosti.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